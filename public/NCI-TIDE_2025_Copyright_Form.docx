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BE0" w:rsidRDefault="00294BF1" w:rsidP="00125482">
      <w:pPr>
        <w:pStyle w:val="Heading1"/>
        <w:jc w:val="center"/>
      </w:pPr>
      <w:r>
        <w:t>NCI-TIDE 2025 — COPYRIGHT TRANSFER FORM</w:t>
      </w:r>
    </w:p>
    <w:p w:rsidR="00CE7F3F" w:rsidRPr="00CE7F3F" w:rsidRDefault="00CE7F3F" w:rsidP="00CE7F3F"/>
    <w:p w:rsidR="00DB2BE0" w:rsidRDefault="00294BF1" w:rsidP="00125482">
      <w:pPr>
        <w:spacing w:after="0"/>
      </w:pPr>
      <w:r>
        <w:t>National Conference on Integrating Technologies, Ideas and Disciplines for Engineering Innovation (NCI-TIDE 2025)</w:t>
      </w:r>
      <w:r w:rsidR="00125482">
        <w:t xml:space="preserve"> on 18–19</w:t>
      </w:r>
      <w:r>
        <w:t xml:space="preserve"> November 2025</w:t>
      </w:r>
    </w:p>
    <w:p w:rsidR="008E731D" w:rsidRDefault="00294BF1" w:rsidP="00125482">
      <w:pPr>
        <w:spacing w:after="0"/>
      </w:pPr>
      <w:r>
        <w:t xml:space="preserve">Organised by: Maharaja Surajmal Institute of Technology, Janakpuri, New Delhi – </w:t>
      </w:r>
      <w:r>
        <w:t>India</w:t>
      </w:r>
    </w:p>
    <w:p w:rsidR="00DB2BE0" w:rsidRPr="00125482" w:rsidRDefault="00294BF1" w:rsidP="00125482">
      <w:pPr>
        <w:spacing w:after="0"/>
        <w:rPr>
          <w:b/>
        </w:rPr>
      </w:pPr>
      <w:r w:rsidRPr="00125482">
        <w:rPr>
          <w:b/>
        </w:rPr>
        <w:t>Paper Details</w:t>
      </w:r>
    </w:p>
    <w:p w:rsidR="00DB2BE0" w:rsidRDefault="00294BF1">
      <w:r>
        <w:t>P</w:t>
      </w:r>
      <w:r>
        <w:t>aper ID: _______________________________</w:t>
      </w:r>
    </w:p>
    <w:p w:rsidR="00DB2BE0" w:rsidRDefault="00294BF1">
      <w:r>
        <w:t>Paper Title: ___________________________________________________________</w:t>
      </w:r>
    </w:p>
    <w:p w:rsidR="00DB2BE0" w:rsidRDefault="00294BF1">
      <w:r>
        <w:t>Author(s): _____________________________________________________________</w:t>
      </w:r>
    </w:p>
    <w:p w:rsidR="00DB2BE0" w:rsidRDefault="00294BF1">
      <w:r>
        <w:t>Corresponding Author: ________________________</w:t>
      </w:r>
      <w:r>
        <w:t>_________________________</w:t>
      </w:r>
    </w:p>
    <w:p w:rsidR="00DB2BE0" w:rsidRDefault="00294BF1">
      <w:r>
        <w:t>Email: ___________________________________</w:t>
      </w:r>
    </w:p>
    <w:p w:rsidR="00DB2BE0" w:rsidRDefault="00294BF1">
      <w:r>
        <w:t>Contact Number: _________________________</w:t>
      </w:r>
    </w:p>
    <w:p w:rsidR="00DB2BE0" w:rsidRDefault="00294BF1">
      <w:pPr>
        <w:pStyle w:val="Heading2"/>
      </w:pPr>
      <w:r>
        <w:t>Copyright Transfer Statement</w:t>
      </w:r>
    </w:p>
    <w:p w:rsidR="00294BF1" w:rsidRDefault="00294BF1" w:rsidP="00294BF1">
      <w:pPr>
        <w:spacing w:after="0"/>
        <w:jc w:val="both"/>
      </w:pPr>
      <w:r>
        <w:t>I/We, the undersigned author(s) of the above paper, hereby declare that</w:t>
      </w:r>
      <w:proofErr w:type="gramStart"/>
      <w:r>
        <w:t>:</w:t>
      </w:r>
      <w:proofErr w:type="gramEnd"/>
      <w:r>
        <w:br/>
      </w:r>
      <w:r>
        <w:br/>
        <w:t>1. The work submitted for presentation a</w:t>
      </w:r>
      <w:r>
        <w:t xml:space="preserve">nd publication in the proceedings of NCI-TIDE 2025 is original, has not been published elsewhere, and is not currently under review in </w:t>
      </w:r>
      <w:r w:rsidR="00125482">
        <w:t>any other conference or journal.</w:t>
      </w:r>
    </w:p>
    <w:p w:rsidR="00294BF1" w:rsidRDefault="00294BF1" w:rsidP="00294BF1">
      <w:pPr>
        <w:spacing w:after="0"/>
        <w:jc w:val="both"/>
      </w:pPr>
      <w:r>
        <w:t xml:space="preserve">2. Upon acceptance, the copyright of this paper is hereby transferred to the Organising </w:t>
      </w:r>
      <w:r>
        <w:t xml:space="preserve">Committee of NCI-TIDE 2025, Maharaja Surajmal Institute of Technology, </w:t>
      </w:r>
      <w:proofErr w:type="gramStart"/>
      <w:r>
        <w:t>New</w:t>
      </w:r>
      <w:proofErr w:type="gramEnd"/>
      <w:r>
        <w:t xml:space="preserve"> Delhi.</w:t>
      </w:r>
      <w:r>
        <w:br/>
        <w:t>3. The authors retain the right to use the material in future works (such as extended journal versions, books, or theses), provided that proper acknowledgment is given to NCI</w:t>
      </w:r>
      <w:r>
        <w:t>-TIDE 2025 as the original source of publication.</w:t>
      </w:r>
    </w:p>
    <w:p w:rsidR="00CE7F3F" w:rsidRDefault="00294BF1" w:rsidP="00294BF1">
      <w:pPr>
        <w:spacing w:after="0"/>
        <w:jc w:val="both"/>
      </w:pPr>
      <w:r>
        <w:t>4. The authors affirm that the paper does not contain any material that violates copyright, trademark, or proprietary rights of any third party.</w:t>
      </w:r>
    </w:p>
    <w:p w:rsidR="00294BF1" w:rsidRDefault="00294BF1" w:rsidP="00294BF1">
      <w:pPr>
        <w:spacing w:after="0"/>
        <w:jc w:val="both"/>
      </w:pPr>
      <w:r>
        <w:t xml:space="preserve">5. </w:t>
      </w:r>
      <w:r>
        <w:t>The authors declare that no large language models or generative AI tools were used to generate text or images in this manuscript, and that any use of AI-assisted technologies was limited to improving language and readability, with full responsibility for the content resting with the authors.</w:t>
      </w:r>
    </w:p>
    <w:p w:rsidR="00DB2BE0" w:rsidRDefault="00DB2BE0" w:rsidP="00125482">
      <w:pPr>
        <w:jc w:val="both"/>
      </w:pPr>
    </w:p>
    <w:p w:rsidR="00DB2BE0" w:rsidRDefault="00294BF1">
      <w:r>
        <w:t>Place: ___________________________</w:t>
      </w:r>
    </w:p>
    <w:p w:rsidR="00DB2BE0" w:rsidRDefault="00294BF1">
      <w:r>
        <w:t>Date: ____________________________</w:t>
      </w:r>
    </w:p>
    <w:p w:rsidR="00DB2BE0" w:rsidRDefault="00294BF1">
      <w:r>
        <w:t>Corresponding Author’s Signatur</w:t>
      </w:r>
      <w:r w:rsidR="00125482">
        <w:t>e (on the behalf of all the auth</w:t>
      </w:r>
      <w:bookmarkStart w:id="0" w:name="_GoBack"/>
      <w:bookmarkEnd w:id="0"/>
      <w:r w:rsidR="00125482">
        <w:t xml:space="preserve">ors): </w:t>
      </w:r>
      <w:r>
        <w:t>____________________</w:t>
      </w:r>
      <w:r>
        <w:t>______</w:t>
      </w:r>
    </w:p>
    <w:sectPr w:rsidR="00DB2B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5482"/>
    <w:rsid w:val="0015074B"/>
    <w:rsid w:val="00294BF1"/>
    <w:rsid w:val="0029639D"/>
    <w:rsid w:val="00326F90"/>
    <w:rsid w:val="008E731D"/>
    <w:rsid w:val="00AA1D8D"/>
    <w:rsid w:val="00B47730"/>
    <w:rsid w:val="00CB0664"/>
    <w:rsid w:val="00CE7F3F"/>
    <w:rsid w:val="00DB2B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DE300"/>
  <w14:defaultImageDpi w14:val="300"/>
  <w15:docId w15:val="{9E03EF20-F17F-4BF8-A910-61E035BC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254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4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3413AA-C935-44C2-9A95-B120CAD3C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cp:lastPrinted>2025-11-01T03:18:00Z</cp:lastPrinted>
  <dcterms:created xsi:type="dcterms:W3CDTF">2025-11-01T03:22:00Z</dcterms:created>
  <dcterms:modified xsi:type="dcterms:W3CDTF">2025-11-01T03:29:00Z</dcterms:modified>
  <cp:category/>
</cp:coreProperties>
</file>